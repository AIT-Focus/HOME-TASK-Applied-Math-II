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Marks: 10</w:t>
      </w:r>
    </w:p>
    <w:p>
      <w:pPr>
        <w:pStyle w:val="Heading1"/>
        <w:jc w:val="center"/>
      </w:pPr>
      <w:r>
        <w:t>ALIGARH INSTITUTE OF TECHNOLOGY</w:t>
      </w:r>
    </w:p>
    <w:p>
      <w:r>
        <w:t>Subject: Applied Mathematics</w:t>
      </w:r>
    </w:p>
    <w:p>
      <w:r>
        <w:t>Course Code: 223</w:t>
      </w:r>
    </w:p>
    <w:p>
      <w:r>
        <w:br/>
        <w:t>ASSIGNMENT</w:t>
      </w:r>
    </w:p>
    <w:p>
      <w:r>
        <w:t>Topic: Limits of the Function</w:t>
      </w:r>
    </w:p>
    <w:p>
      <w:r>
        <w:br/>
      </w:r>
    </w:p>
    <w:p>
      <w:r>
        <w:t>Name: ___________________________________________</w:t>
      </w:r>
    </w:p>
    <w:p>
      <w:r>
        <w:t>Class: ___________________________________________</w:t>
      </w:r>
    </w:p>
    <w:p>
      <w:r>
        <w:t>Section: ___________________________________________</w:t>
      </w:r>
    </w:p>
    <w:p>
      <w:r>
        <w:t>Technology: ___________________________________________</w:t>
      </w:r>
    </w:p>
    <w:p>
      <w:r>
        <w:t>Teacher's Signature: ___________________________________________</w:t>
      </w:r>
    </w:p>
    <w:p>
      <w:r>
        <w:br/>
      </w:r>
    </w:p>
    <w:p>
      <w:pPr>
        <w:pStyle w:val="Heading2"/>
      </w:pPr>
      <w:r>
        <w:t>Questions</w:t>
      </w:r>
    </w:p>
    <w:p>
      <w:r>
        <w:t>Q1. Evaluate the limit:</w:t>
        <w:br/>
        <w:t xml:space="preserve">    lim (x² - 9) / (x - 3)</w:t>
        <w:br/>
        <w:t xml:space="preserve">    x → 3</w:t>
      </w:r>
    </w:p>
    <w:p>
      <w:r>
        <w:br/>
      </w:r>
    </w:p>
    <w:p>
      <w:r>
        <w:t>Q2. Evaluate the limit:</w:t>
        <w:br/>
        <w:t xml:space="preserve">    lim (sin x) / x</w:t>
        <w:br/>
        <w:t xml:space="preserve">    x →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F99130-321A-460F-93EC-D08F454C442C}"/>
</file>

<file path=customXml/itemProps3.xml><?xml version="1.0" encoding="utf-8"?>
<ds:datastoreItem xmlns:ds="http://schemas.openxmlformats.org/officeDocument/2006/customXml" ds:itemID="{58C8D036-7435-49FA-81C5-B5ED2830E954}"/>
</file>

<file path=customXml/itemProps4.xml><?xml version="1.0" encoding="utf-8"?>
<ds:datastoreItem xmlns:ds="http://schemas.openxmlformats.org/officeDocument/2006/customXml" ds:itemID="{E512884D-B556-45E9-B536-3E5CB997A0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