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Marks: 10</w:t>
      </w:r>
    </w:p>
    <w:p>
      <w:pPr>
        <w:pStyle w:val="Heading1"/>
        <w:jc w:val="center"/>
      </w:pPr>
      <w:r>
        <w:t>ALIGARH INSTITUTE OF TECHNOLOGY</w:t>
      </w:r>
    </w:p>
    <w:p>
      <w:r>
        <w:t>Subject: Applied Mathematics</w:t>
      </w:r>
    </w:p>
    <w:p>
      <w:r>
        <w:t>Course Code: 223</w:t>
      </w:r>
    </w:p>
    <w:p>
      <w:r>
        <w:br/>
        <w:t>QUIZ</w:t>
      </w:r>
    </w:p>
    <w:p>
      <w:r>
        <w:t>Topic: Evaluation of the Functions</w:t>
      </w:r>
    </w:p>
    <w:p>
      <w:r>
        <w:br/>
      </w:r>
    </w:p>
    <w:p>
      <w:r>
        <w:t>Name: ___________________________________________</w:t>
      </w:r>
    </w:p>
    <w:p>
      <w:r>
        <w:t>Class: ___________________________________________</w:t>
      </w:r>
    </w:p>
    <w:p>
      <w:r>
        <w:t>Section: ___________________________________________</w:t>
      </w:r>
    </w:p>
    <w:p>
      <w:r>
        <w:t>Technology: ___________________________________________</w:t>
      </w:r>
    </w:p>
    <w:p>
      <w:r>
        <w:t>Teacher's Signature: ___________________________________________</w:t>
      </w:r>
    </w:p>
    <w:p>
      <w:r>
        <w:br/>
      </w:r>
    </w:p>
    <w:p>
      <w:pPr>
        <w:pStyle w:val="Heading2"/>
      </w:pPr>
      <w:r>
        <w:t>Questions</w:t>
      </w:r>
    </w:p>
    <w:p>
      <w:r>
        <w:t>Q1. If f(x) = 3x² - 4x + 1, find f(2).</w:t>
      </w:r>
    </w:p>
    <w:p>
      <w:r>
        <w:br/>
      </w:r>
    </w:p>
    <w:p>
      <w:r>
        <w:t>Q2. If g(x) = 2sin x + cos x, find g(π/2).</w:t>
      </w:r>
    </w:p>
    <w:p>
      <w:r>
        <w:br/>
      </w:r>
    </w:p>
    <w:p>
      <w:pPr>
        <w:pStyle w:val="Heading2"/>
      </w:pPr>
      <w:r>
        <w:t>Multiple Choice Questions (MCQs)</w:t>
      </w:r>
    </w:p>
    <w:p>
      <w:r>
        <w:t>1. If f(x) = x² + 5, then f(3) is:</w:t>
        <w:br/>
        <w:t xml:space="preserve">   A) 14</w:t>
        <w:br/>
        <w:t xml:space="preserve">   B) 9</w:t>
        <w:br/>
        <w:t xml:space="preserve">   C) 8</w:t>
        <w:br/>
        <w:t xml:space="preserve">   D) 15</w:t>
      </w:r>
    </w:p>
    <w:p>
      <w:r>
        <w:br/>
      </w:r>
    </w:p>
    <w:p>
      <w:r>
        <w:t>2. If g(x) = 4x - 7, then g(0) is:</w:t>
        <w:br/>
        <w:t xml:space="preserve">   A) 4</w:t>
        <w:br/>
        <w:t xml:space="preserve">   B) -7</w:t>
        <w:br/>
        <w:t xml:space="preserve">   C) 7</w:t>
        <w:br/>
        <w:t xml:space="preserve">   D) 0</w:t>
      </w:r>
    </w:p>
    <w:p>
      <w:r>
        <w:br/>
      </w:r>
    </w:p>
    <w:p>
      <w:r>
        <w:t>3. The value of sin(0) is:</w:t>
        <w:br/>
        <w:t xml:space="preserve">   A) 1</w:t>
        <w:br/>
        <w:t xml:space="preserve">   B) -1</w:t>
        <w:br/>
        <w:t xml:space="preserve">   C) 0</w:t>
        <w:br/>
        <w:t xml:space="preserve">   D) 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2D041E-B9F9-453F-99C3-1BB8F68F5663}"/>
</file>

<file path=customXml/itemProps3.xml><?xml version="1.0" encoding="utf-8"?>
<ds:datastoreItem xmlns:ds="http://schemas.openxmlformats.org/officeDocument/2006/customXml" ds:itemID="{EAC1A378-F4A3-4E1F-B675-CC15BC1E4957}"/>
</file>

<file path=customXml/itemProps4.xml><?xml version="1.0" encoding="utf-8"?>
<ds:datastoreItem xmlns:ds="http://schemas.openxmlformats.org/officeDocument/2006/customXml" ds:itemID="{150652B8-185B-488C-96CC-438E847DC8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