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Marks: 10</w:t>
      </w:r>
    </w:p>
    <w:p>
      <w:pPr>
        <w:pStyle w:val="Heading1"/>
        <w:jc w:val="center"/>
      </w:pPr>
      <w:r>
        <w:t>ALIGARH INSTITUTE OF TECHNOLOGY</w:t>
      </w:r>
    </w:p>
    <w:p>
      <w:r>
        <w:t>Subject: Applied Mathematics</w:t>
      </w:r>
    </w:p>
    <w:p>
      <w:r>
        <w:t>Course Code: 223</w:t>
      </w:r>
    </w:p>
    <w:p>
      <w:r>
        <w:br/>
        <w:t>QUIZ</w:t>
      </w:r>
    </w:p>
    <w:p>
      <w:r>
        <w:t>Topic: Limits of Functions</w:t>
      </w:r>
    </w:p>
    <w:p>
      <w:r>
        <w:br/>
      </w:r>
    </w:p>
    <w:p>
      <w:r>
        <w:t>Name: ___________________________________________</w:t>
      </w:r>
    </w:p>
    <w:p>
      <w:r>
        <w:t>Class: ___________________________________________</w:t>
      </w:r>
    </w:p>
    <w:p>
      <w:r>
        <w:t>Section: ___________________________________________</w:t>
      </w:r>
    </w:p>
    <w:p>
      <w:r>
        <w:t>Technology: ___________________________________________</w:t>
      </w:r>
    </w:p>
    <w:p>
      <w:r>
        <w:t>Teacher's Signature: ___________________________________________</w:t>
      </w:r>
    </w:p>
    <w:p>
      <w:r>
        <w:br/>
      </w:r>
    </w:p>
    <w:p>
      <w:pPr>
        <w:pStyle w:val="Heading2"/>
      </w:pPr>
      <w:r>
        <w:t>Questions</w:t>
      </w:r>
    </w:p>
    <w:p>
      <w:r>
        <w:t>Q1. Evaluate the limit:</w:t>
        <w:br/>
        <w:t xml:space="preserve">    lim (x² - 4) / (x - 2)</w:t>
        <w:br/>
        <w:t xml:space="preserve">    x → 2</w:t>
      </w:r>
    </w:p>
    <w:p>
      <w:r>
        <w:br/>
      </w:r>
    </w:p>
    <w:p>
      <w:r>
        <w:t>Q2. Evaluate the limit:</w:t>
        <w:br/>
        <w:t xml:space="preserve">    lim (1 - cos x) / x²</w:t>
        <w:br/>
        <w:t xml:space="preserve">    x → 0</w:t>
      </w:r>
    </w:p>
    <w:p>
      <w:r>
        <w:br/>
      </w:r>
    </w:p>
    <w:p>
      <w:pPr>
        <w:pStyle w:val="Heading2"/>
      </w:pPr>
      <w:r>
        <w:t>Multiple Choice Questions (MCQs)</w:t>
      </w:r>
    </w:p>
    <w:p>
      <w:r>
        <w:t>1. The value of lim (sin x) / x as x → 0 is:</w:t>
        <w:br/>
        <w:t xml:space="preserve">   A) 0</w:t>
        <w:br/>
        <w:t xml:space="preserve">   B) 1</w:t>
        <w:br/>
        <w:t xml:space="preserve">   C) ∞</w:t>
        <w:br/>
        <w:t xml:space="preserve">   D) -1</w:t>
      </w:r>
    </w:p>
    <w:p>
      <w:r>
        <w:br/>
      </w:r>
    </w:p>
    <w:p>
      <w:r>
        <w:t>2. If lim f(x) exists at x = a, then left-hand limit and right-hand limit are:</w:t>
        <w:br/>
        <w:t xml:space="preserve">   A) Not equal</w:t>
        <w:br/>
        <w:t xml:space="preserve">   B) Infinite</w:t>
        <w:br/>
        <w:t xml:space="preserve">   C) Equal</w:t>
        <w:br/>
        <w:t xml:space="preserve">   D) Zero</w:t>
      </w:r>
    </w:p>
    <w:p>
      <w:r>
        <w:br/>
      </w:r>
    </w:p>
    <w:p>
      <w:r>
        <w:t>3. The limit of a constant number is:</w:t>
        <w:br/>
        <w:t xml:space="preserve">   A) 0</w:t>
        <w:br/>
        <w:t xml:space="preserve">   B) 1</w:t>
        <w:br/>
        <w:t xml:space="preserve">   C) The same constant</w:t>
        <w:br/>
        <w:t xml:space="preserve">   D) Undefined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56C316BA6F9449A2F726CCA3E44004" ma:contentTypeVersion="11" ma:contentTypeDescription="Create a new document." ma:contentTypeScope="" ma:versionID="67739e5a04e42ebfd497b1a68401a993">
  <xsd:schema xmlns:xsd="http://www.w3.org/2001/XMLSchema" xmlns:xs="http://www.w3.org/2001/XMLSchema" xmlns:p="http://schemas.microsoft.com/office/2006/metadata/properties" xmlns:ns2="fc7da1f0-6d58-44bd-9d93-a988c4590f59" xmlns:ns3="e5fce955-6e62-4519-9143-34cd4c0117c4" targetNamespace="http://schemas.microsoft.com/office/2006/metadata/properties" ma:root="true" ma:fieldsID="7323a62418a3d4eb240c2b8f87a128c7" ns2:_="" ns3:_="">
    <xsd:import namespace="fc7da1f0-6d58-44bd-9d93-a988c4590f59"/>
    <xsd:import namespace="e5fce955-6e62-4519-9143-34cd4c0117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da1f0-6d58-44bd-9d93-a988c4590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ecaf37-f932-4642-a22a-9023f16d92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fce955-6e62-4519-9143-34cd4c0117c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37def0-da8e-4621-a0b3-e3a231c71cbf}" ma:internalName="TaxCatchAll" ma:showField="CatchAllData" ma:web="e5fce955-6e62-4519-9143-34cd4c0117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7da1f0-6d58-44bd-9d93-a988c4590f59">
      <Terms xmlns="http://schemas.microsoft.com/office/infopath/2007/PartnerControls"/>
    </lcf76f155ced4ddcb4097134ff3c332f>
    <TaxCatchAll xmlns="e5fce955-6e62-4519-9143-34cd4c0117c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415291A-FA5E-4006-B84E-8DA7CE9AC086}"/>
</file>

<file path=customXml/itemProps3.xml><?xml version="1.0" encoding="utf-8"?>
<ds:datastoreItem xmlns:ds="http://schemas.openxmlformats.org/officeDocument/2006/customXml" ds:itemID="{AECB5397-0BC5-4B16-98F3-4C23D4D3D99D}"/>
</file>

<file path=customXml/itemProps4.xml><?xml version="1.0" encoding="utf-8"?>
<ds:datastoreItem xmlns:ds="http://schemas.openxmlformats.org/officeDocument/2006/customXml" ds:itemID="{BD7063C8-4958-4092-AFFF-5354BC0EB63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0x010100A956C316BA6F9449A2F726CCA3E44004</vt:lpwstr>
  </property>
</Properties>
</file>